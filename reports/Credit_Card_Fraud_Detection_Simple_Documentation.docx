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CREDIT CARD FRAUD DETECTION</w:t>
        <w:br/>
        <w:t>USING MACHINE LEARNING</w:t>
      </w:r>
    </w:p>
    <w:p>
      <w:pPr>
        <w:jc w:val="center"/>
      </w:pPr>
      <w:r>
        <w:rPr>
          <w:i/>
          <w:sz w:val="24"/>
        </w:rPr>
        <w:t>Simple Project Documentation</w:t>
      </w:r>
    </w:p>
    <w:p>
      <w:pPr>
        <w:pStyle w:val="Heading1"/>
      </w:pPr>
      <w:r>
        <w:t>1. Project Overview</w:t>
      </w:r>
    </w:p>
    <w:p>
      <w:r>
        <w:t>Credit card fraud is a common problem in the banking and financial industry. Every day, a large number of credit card transactions are made. Most transactions are genuine, but some may be fraudulent. Checking every transaction manually is difficult and time-consuming.</w:t>
      </w:r>
    </w:p>
    <w:p>
      <w:r>
        <w:t>The purpose of this project is to build a Machine Learning system that can predict whether a credit card transaction is genuine or fraudulent. The model learns patterns from historical transaction data and uses those patterns to classify new transactions.</w:t>
      </w:r>
    </w:p>
    <w:p>
      <w:pPr>
        <w:pStyle w:val="Heading1"/>
      </w:pPr>
      <w:r>
        <w:t>2. Problem Statement</w:t>
      </w:r>
    </w:p>
    <w:p>
      <w:r>
        <w:t>The main problem is to identify fraudulent credit card transactions automatically. Fraud transactions are usually much fewer than genuine transactions, so the dataset is highly imbalanced. The project aims to build a model that can detect fraud effectively while avoiding too many incorrect fraud alerts.</w:t>
      </w:r>
    </w:p>
    <w:p>
      <w:pPr>
        <w:pStyle w:val="Heading1"/>
      </w:pPr>
      <w:r>
        <w:t>3. Objectives</w:t>
      </w:r>
    </w:p>
    <w:p>
      <w:pPr>
        <w:pStyle w:val="ListBullet"/>
      </w:pPr>
      <w:r>
        <w:t>Understand the credit card transaction dataset.</w:t>
      </w:r>
    </w:p>
    <w:p>
      <w:pPr>
        <w:pStyle w:val="ListBullet"/>
      </w:pPr>
      <w:r>
        <w:t>Clean and preprocess the data.</w:t>
      </w:r>
    </w:p>
    <w:p>
      <w:pPr>
        <w:pStyle w:val="ListBullet"/>
      </w:pPr>
      <w:r>
        <w:t>Perform exploratory data analysis.</w:t>
      </w:r>
    </w:p>
    <w:p>
      <w:pPr>
        <w:pStyle w:val="ListBullet"/>
      </w:pPr>
      <w:r>
        <w:t>Handle the class imbalance problem.</w:t>
      </w:r>
    </w:p>
    <w:p>
      <w:pPr>
        <w:pStyle w:val="ListBullet"/>
      </w:pPr>
      <w:r>
        <w:t>Train different Machine Learning classification models.</w:t>
      </w:r>
    </w:p>
    <w:p>
      <w:pPr>
        <w:pStyle w:val="ListBullet"/>
      </w:pPr>
      <w:r>
        <w:t>Compare model performance.</w:t>
      </w:r>
    </w:p>
    <w:p>
      <w:pPr>
        <w:pStyle w:val="ListBullet"/>
      </w:pPr>
      <w:r>
        <w:t>Select and tune a suitable model.</w:t>
      </w:r>
    </w:p>
    <w:p>
      <w:pPr>
        <w:pStyle w:val="ListBullet"/>
      </w:pPr>
      <w:r>
        <w:t>Evaluate the model using suitable metrics.</w:t>
      </w:r>
    </w:p>
    <w:p>
      <w:pPr>
        <w:pStyle w:val="ListBullet"/>
      </w:pPr>
      <w:r>
        <w:t>Deploy the final model as a simple application.</w:t>
      </w:r>
    </w:p>
    <w:p>
      <w:pPr>
        <w:pStyle w:val="Heading1"/>
      </w:pPr>
      <w:r>
        <w:t>4. Dataset</w:t>
      </w:r>
    </w:p>
    <w:p>
      <w:r>
        <w:t>The project can use a publicly available credit card transaction dataset. A commonly used educational dataset contains around 284,807 transactions, including 492 fraudulent transactions. The target column is generally called Class, where 0 represents a genuine transaction and 1 represents a fraudulent transaction.</w:t>
      </w:r>
    </w:p>
    <w:p>
      <w:r>
        <w:t>The dataset may contain transaction amount, time, and anonymized transaction features. Sensitive customer information is not required for this project.</w:t>
      </w:r>
    </w:p>
    <w:p>
      <w:pPr>
        <w:pStyle w:val="Heading1"/>
      </w:pPr>
      <w:r>
        <w:t>5. Tools and Technologies</w:t>
      </w:r>
    </w:p>
    <w:p>
      <w:pPr>
        <w:pStyle w:val="ListBullet"/>
      </w:pPr>
      <w:r>
        <w:t>Python</w:t>
      </w:r>
    </w:p>
    <w:p>
      <w:pPr>
        <w:pStyle w:val="ListBullet"/>
      </w:pPr>
      <w:r>
        <w:t>Pandas and NumPy for data handling</w:t>
      </w:r>
    </w:p>
    <w:p>
      <w:pPr>
        <w:pStyle w:val="ListBullet"/>
      </w:pPr>
      <w:r>
        <w:t>Matplotlib and Seaborn for visualization</w:t>
      </w:r>
    </w:p>
    <w:p>
      <w:pPr>
        <w:pStyle w:val="ListBullet"/>
      </w:pPr>
      <w:r>
        <w:t>Scikit-learn for Machine Learning</w:t>
      </w:r>
    </w:p>
    <w:p>
      <w:pPr>
        <w:pStyle w:val="ListBullet"/>
      </w:pPr>
      <w:r>
        <w:t>Imbalanced-learn for techniques such as SMOTE</w:t>
      </w:r>
    </w:p>
    <w:p>
      <w:pPr>
        <w:pStyle w:val="ListBullet"/>
      </w:pPr>
      <w:r>
        <w:t>XGBoost for gradient boosting</w:t>
      </w:r>
    </w:p>
    <w:p>
      <w:pPr>
        <w:pStyle w:val="ListBullet"/>
      </w:pPr>
      <w:r>
        <w:t>Jupyter Notebook or Google Colab for development</w:t>
      </w:r>
    </w:p>
    <w:p>
      <w:pPr>
        <w:pStyle w:val="ListBullet"/>
      </w:pPr>
      <w:r>
        <w:t>Streamlit for deployment</w:t>
      </w:r>
    </w:p>
    <w:p>
      <w:pPr>
        <w:pStyle w:val="ListBullet"/>
      </w:pPr>
      <w:r>
        <w:t>Git and GitHub for project management</w:t>
      </w:r>
    </w:p>
    <w:p>
      <w:pPr>
        <w:pStyle w:val="Heading1"/>
      </w:pPr>
      <w:r>
        <w:t>6. Project Steps</w:t>
      </w:r>
    </w:p>
    <w:p>
      <w:pPr>
        <w:pStyle w:val="Heading2"/>
      </w:pPr>
      <w:r>
        <w:t>6.1 Data Collection</w:t>
      </w:r>
    </w:p>
    <w:p>
      <w:r>
        <w:t>First, collect a suitable credit card transaction dataset and load it into Python using Pandas.</w:t>
      </w:r>
    </w:p>
    <w:p>
      <w:pPr>
        <w:pStyle w:val="Heading2"/>
      </w:pPr>
      <w:r>
        <w:t>6.2 Data Understanding</w:t>
      </w:r>
    </w:p>
    <w:p>
      <w:r>
        <w:t>Check the number of rows and columns, data types, missing values, duplicates, basic statistics, and the distribution of genuine and fraudulent transactions.</w:t>
      </w:r>
    </w:p>
    <w:p>
      <w:pPr>
        <w:pStyle w:val="Heading2"/>
      </w:pPr>
      <w:r>
        <w:t>6.3 Data Cleaning</w:t>
      </w:r>
    </w:p>
    <w:p>
      <w:r>
        <w:t>Check for missing values, duplicate records, incorrect data types, and unusual values. Apply appropriate cleaning methods without changing valid information unnecessarily.</w:t>
      </w:r>
    </w:p>
    <w:p>
      <w:pPr>
        <w:pStyle w:val="Heading2"/>
      </w:pPr>
      <w:r>
        <w:t>6.4 Exploratory Data Analysis</w:t>
      </w:r>
    </w:p>
    <w:p>
      <w:r>
        <w:t>Analyze the data using charts and statistics. Compare genuine and fraudulent transactions, study transaction amounts, inspect feature relationships, and use visualizations such as bar charts, histograms, box plots, and correlation heatmaps.</w:t>
      </w:r>
    </w:p>
    <w:p>
      <w:pPr>
        <w:pStyle w:val="Heading2"/>
      </w:pPr>
      <w:r>
        <w:t>6.5 Handle Class Imbalance</w:t>
      </w:r>
    </w:p>
    <w:p>
      <w:r>
        <w:t>Fraud transactions are normally much fewer than genuine transactions. Because of this imbalance, accuracy alone can be misleading. Techniques such as SMOTE, undersampling, oversampling, or class weights can be considered. If SMOTE is used, it should be applied only to the training data.</w:t>
      </w:r>
    </w:p>
    <w:p>
      <w:pPr>
        <w:pStyle w:val="Heading2"/>
      </w:pPr>
      <w:r>
        <w:t>6.6 Feature Engineering</w:t>
      </w:r>
    </w:p>
    <w:p>
      <w:r>
        <w:t>Create or transform useful features when appropriate. For example, transaction amount can be transformed, and time-related features can be extracted. The features should be selected based on the information available in the dataset.</w:t>
      </w:r>
    </w:p>
    <w:p>
      <w:pPr>
        <w:pStyle w:val="Heading2"/>
      </w:pPr>
      <w:r>
        <w:t>6.7 Train-Test Split</w:t>
      </w:r>
    </w:p>
    <w:p>
      <w:r>
        <w:t>Divide the dataset into training and testing data. The training data is used to learn patterns, while the test data is used to check how well the model works on unseen transactions. Stratified splitting is useful for preserving the fraud-to-genuine ratio.</w:t>
      </w:r>
    </w:p>
    <w:p>
      <w:pPr>
        <w:pStyle w:val="Heading2"/>
      </w:pPr>
      <w:r>
        <w:t>6.8 Model Training</w:t>
      </w:r>
    </w:p>
    <w:p>
      <w:r>
        <w:t>Train and compare different classification algorithms such as Logistic Regression, Decision Tree, Random Forest, and XGBoost. Comparing models helps identify a model that is suitable for the problem.</w:t>
      </w:r>
    </w:p>
    <w:p>
      <w:pPr>
        <w:pStyle w:val="Heading2"/>
      </w:pPr>
      <w:r>
        <w:t>6.9 Model Evaluation</w:t>
      </w:r>
    </w:p>
    <w:p>
      <w:r>
        <w:t>Evaluate the models using Accuracy, Precision, Recall, F1-score, Confusion Matrix, and ROC-AUC. Recall is important because a false negative means a fraudulent transaction was not detected. Precision is also important because too many false alerts can inconvenience genuine customers.</w:t>
      </w:r>
    </w:p>
    <w:p>
      <w:pPr>
        <w:pStyle w:val="Heading2"/>
      </w:pPr>
      <w:r>
        <w:t>6.10 Model Selection and Tuning</w:t>
      </w:r>
    </w:p>
    <w:p>
      <w:r>
        <w:t>Select the best model based on the evaluation results and project requirements. Hyperparameter tuning can then be performed using methods such as GridSearchCV or RandomizedSearchCV.</w:t>
      </w:r>
    </w:p>
    <w:p>
      <w:pPr>
        <w:pStyle w:val="Heading2"/>
      </w:pPr>
      <w:r>
        <w:t>6.11 Deployment</w:t>
      </w:r>
    </w:p>
    <w:p>
      <w:r>
        <w:t>The final model can be saved and deployed using Streamlit. A simple application can accept transaction information and display a prediction such as Genuine or Fraudulent, together with a risk probability when appropriate.</w:t>
      </w:r>
    </w:p>
    <w:p>
      <w:pPr>
        <w:pStyle w:val="Heading1"/>
      </w:pPr>
      <w:r>
        <w:t>7. Machine Learning Workflow</w:t>
      </w:r>
    </w:p>
    <w:p>
      <w:r>
        <w:t>Data Collection → Data Cleaning → EDA → Feature Engineering → Train-Test Split → Handle Imbalance → Model Training → Model Evaluation → Model Selection → Deployment</w:t>
      </w:r>
    </w:p>
    <w:p>
      <w:pPr>
        <w:pStyle w:val="Heading1"/>
      </w:pPr>
      <w:r>
        <w:t>8. Evaluation Metrics</w:t>
      </w:r>
    </w:p>
    <w:p>
      <w:pPr>
        <w:pStyle w:val="ListBullet"/>
      </w:pPr>
      <w:r>
        <w:t>Accuracy: Percentage of total predictions that are correct. It should not be used alone for highly imbalanced fraud data.</w:t>
      </w:r>
    </w:p>
    <w:p>
      <w:pPr>
        <w:pStyle w:val="ListBullet"/>
      </w:pPr>
      <w:r>
        <w:t>Precision: Of the transactions predicted as fraud, how many are actually fraud.</w:t>
      </w:r>
    </w:p>
    <w:p>
      <w:pPr>
        <w:pStyle w:val="ListBullet"/>
      </w:pPr>
      <w:r>
        <w:t>Recall: Of the actual fraud transactions, how many the model successfully detects.</w:t>
      </w:r>
    </w:p>
    <w:p>
      <w:pPr>
        <w:pStyle w:val="ListBullet"/>
      </w:pPr>
      <w:r>
        <w:t>F1-score: A combined measure of Precision and Recall.</w:t>
      </w:r>
    </w:p>
    <w:p>
      <w:pPr>
        <w:pStyle w:val="ListBullet"/>
      </w:pPr>
      <w:r>
        <w:t>Confusion Matrix: Shows true positives, true negatives, false positives, and false negatives.</w:t>
      </w:r>
    </w:p>
    <w:p>
      <w:pPr>
        <w:pStyle w:val="ListBullet"/>
      </w:pPr>
      <w:r>
        <w:t>ROC-AUC: Measures how well the model separates the two classes across classification thresholds.</w:t>
      </w:r>
    </w:p>
    <w:p>
      <w:pPr>
        <w:pStyle w:val="Heading1"/>
      </w:pPr>
      <w:r>
        <w:t>9. Expected Result</w:t>
      </w:r>
    </w:p>
    <w:p>
      <w:r>
        <w:t>The expected result is a model that can identify fraudulent transactions with useful precision and recall. The final performance should be reported only after the model has been trained and tested. The project should not claim a particular accuracy before running the experiments.</w:t>
      </w:r>
    </w:p>
    <w:p>
      <w:pPr>
        <w:pStyle w:val="Heading1"/>
      </w:pPr>
      <w:r>
        <w:t>10. Business Benefits</w:t>
      </w:r>
    </w:p>
    <w:p>
      <w:pPr>
        <w:pStyle w:val="ListBullet"/>
      </w:pPr>
      <w:r>
        <w:t>Helps identify suspicious transactions faster.</w:t>
      </w:r>
    </w:p>
    <w:p>
      <w:pPr>
        <w:pStyle w:val="ListBullet"/>
      </w:pPr>
      <w:r>
        <w:t>Can reduce financial losses caused by fraud.</w:t>
      </w:r>
    </w:p>
    <w:p>
      <w:pPr>
        <w:pStyle w:val="ListBullet"/>
      </w:pPr>
      <w:r>
        <w:t>Can reduce manual transaction checking.</w:t>
      </w:r>
    </w:p>
    <w:p>
      <w:pPr>
        <w:pStyle w:val="ListBullet"/>
      </w:pPr>
      <w:r>
        <w:t>Can support fraud investigation teams.</w:t>
      </w:r>
    </w:p>
    <w:p>
      <w:pPr>
        <w:pStyle w:val="ListBullet"/>
      </w:pPr>
      <w:r>
        <w:t>Can improve transaction security and customer trust.</w:t>
      </w:r>
    </w:p>
    <w:p>
      <w:pPr>
        <w:pStyle w:val="Heading1"/>
      </w:pPr>
      <w:r>
        <w:t>11. Future Enhancements</w:t>
      </w:r>
    </w:p>
    <w:p>
      <w:pPr>
        <w:pStyle w:val="ListBullet"/>
      </w:pPr>
      <w:r>
        <w:t>Real-time transaction monitoring</w:t>
      </w:r>
    </w:p>
    <w:p>
      <w:pPr>
        <w:pStyle w:val="ListBullet"/>
      </w:pPr>
      <w:r>
        <w:t>Real-time fraud alerts</w:t>
      </w:r>
    </w:p>
    <w:p>
      <w:pPr>
        <w:pStyle w:val="ListBullet"/>
      </w:pPr>
      <w:r>
        <w:t>Customer spending behavior analysis</w:t>
      </w:r>
    </w:p>
    <w:p>
      <w:pPr>
        <w:pStyle w:val="ListBullet"/>
      </w:pPr>
      <w:r>
        <w:t>Risk scoring</w:t>
      </w:r>
    </w:p>
    <w:p>
      <w:pPr>
        <w:pStyle w:val="ListBullet"/>
      </w:pPr>
      <w:r>
        <w:t>Explainable AI using SHAP</w:t>
      </w:r>
    </w:p>
    <w:p>
      <w:pPr>
        <w:pStyle w:val="ListBullet"/>
      </w:pPr>
      <w:r>
        <w:t>Model monitoring and drift detection</w:t>
      </w:r>
    </w:p>
    <w:p>
      <w:pPr>
        <w:pStyle w:val="ListBullet"/>
      </w:pPr>
      <w:r>
        <w:t>API and cloud deployment</w:t>
      </w:r>
    </w:p>
    <w:p>
      <w:pPr>
        <w:pStyle w:val="Heading1"/>
      </w:pPr>
      <w:r>
        <w:t>12. Simple Mentor Explanation</w:t>
      </w:r>
    </w:p>
    <w:p>
      <w:r>
        <w:t>My project is Credit Card Fraud Detection using Machine Learning. The main objective is to identify whether a credit card transaction is genuine or fraudulent. I will first clean and understand the transaction data and then perform exploratory analysis to find useful patterns. One major challenge is that fraud transactions are much fewer than genuine transactions, so I will handle the class imbalance carefully. After that, I will train and compare classification models such as Logistic Regression, Random Forest, and XGBoost. I will evaluate them using Precision, Recall, F1-score, Confusion Matrix, and ROC-AUC rather than depending only on accuracy. Finally, I plan to deploy the best model in a simple Streamlit application that can predict whether a transaction is genuine or fraudulent.</w:t>
      </w:r>
    </w:p>
    <w:p>
      <w:pPr>
        <w:pStyle w:val="Heading1"/>
      </w:pPr>
      <w:r>
        <w:t>13. Conclusion</w:t>
      </w:r>
    </w:p>
    <w:p>
      <w:r>
        <w:t>This project demonstrates how Machine Learning can be used to solve a real-world financial security problem. It covers the complete workflow from data preparation and analysis to model training, evaluation, and deployment. The project also provides practical experience with imbalanced datasets and the importance of choosing suitable evaluation metrics.</w:t>
      </w:r>
    </w:p>
    <w:p>
      <w:pPr>
        <w:pStyle w:val="Heading1"/>
      </w:pPr>
      <w:r>
        <w:t>14. Suggested Project Folder Structure</w:t>
      </w:r>
    </w:p>
    <w:p>
      <w:pPr>
        <w:pStyle w:val="ListBullet"/>
      </w:pPr>
      <w:r>
        <w:t>data/ – Dataset files</w:t>
      </w:r>
    </w:p>
    <w:p>
      <w:pPr>
        <w:pStyle w:val="ListBullet"/>
      </w:pPr>
      <w:r>
        <w:t>notebooks/ – Data analysis and model notebooks</w:t>
      </w:r>
    </w:p>
    <w:p>
      <w:pPr>
        <w:pStyle w:val="ListBullet"/>
      </w:pPr>
      <w:r>
        <w:t>src/ – Python source code</w:t>
      </w:r>
    </w:p>
    <w:p>
      <w:pPr>
        <w:pStyle w:val="ListBullet"/>
      </w:pPr>
      <w:r>
        <w:t>models/ – Saved trained model</w:t>
      </w:r>
    </w:p>
    <w:p>
      <w:pPr>
        <w:pStyle w:val="ListBullet"/>
      </w:pPr>
      <w:r>
        <w:t>app/ – Streamlit application</w:t>
      </w:r>
    </w:p>
    <w:p>
      <w:pPr>
        <w:pStyle w:val="ListBullet"/>
      </w:pPr>
      <w:r>
        <w:t>reports/ – Project reports</w:t>
      </w:r>
    </w:p>
    <w:p>
      <w:pPr>
        <w:pStyle w:val="ListBullet"/>
      </w:pPr>
      <w:r>
        <w:t>requirements.txt – Required Python libraries</w:t>
      </w:r>
    </w:p>
    <w:p>
      <w:pPr>
        <w:pStyle w:val="ListBullet"/>
      </w:pPr>
      <w:r>
        <w:t>README.md – Project information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